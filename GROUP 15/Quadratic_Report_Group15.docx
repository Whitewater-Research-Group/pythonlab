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46C7" w14:textId="77777777" w:rsidR="00695B88" w:rsidRDefault="00000000">
      <w:pPr>
        <w:pStyle w:val="Title"/>
        <w:jc w:val="center"/>
      </w:pPr>
      <w:r>
        <w:t>Report on Debugging and Testing of Quadratic Equation Solver</w:t>
      </w:r>
    </w:p>
    <w:p w14:paraId="3076E9F4" w14:textId="77777777" w:rsidR="00695B88" w:rsidRDefault="00000000">
      <w:pPr>
        <w:jc w:val="center"/>
      </w:pPr>
      <w:r>
        <w:t>Group 15</w:t>
      </w:r>
    </w:p>
    <w:p w14:paraId="5CFA0F2E" w14:textId="77777777" w:rsidR="00695B88" w:rsidRDefault="00000000">
      <w:pPr>
        <w:pStyle w:val="Heading1"/>
      </w:pPr>
      <w:r>
        <w:t>1. Introduction</w:t>
      </w:r>
    </w:p>
    <w:p w14:paraId="002533E1" w14:textId="77777777" w:rsidR="00695B88" w:rsidRDefault="00000000">
      <w:r>
        <w:t>This report describes the debugging and testing processes carried out for the implementation of a Python program that solves quadratic equations of the form: ax² + bx + c = 0.</w:t>
      </w:r>
    </w:p>
    <w:p w14:paraId="2E43DBE3" w14:textId="77777777" w:rsidR="00695B88" w:rsidRDefault="00000000">
      <w:pPr>
        <w:pStyle w:val="Heading1"/>
      </w:pPr>
      <w:r>
        <w:t>2. Debugging Process</w:t>
      </w:r>
    </w:p>
    <w:p w14:paraId="7C576031" w14:textId="77777777" w:rsidR="00695B88" w:rsidRDefault="00000000">
      <w:pPr>
        <w:pStyle w:val="Heading2"/>
      </w:pPr>
      <w:r>
        <w:t>2.1 Initial Development</w:t>
      </w:r>
    </w:p>
    <w:p w14:paraId="3F122007" w14:textId="77777777" w:rsidR="00695B88" w:rsidRDefault="00000000">
      <w:r>
        <w:t>The program was first implemented in Python. The function solve_quadratic(a, b, c) was created to calculate the discriminant and determine the nature of the roots (real and distinct, real and equal, or complex).</w:t>
      </w:r>
    </w:p>
    <w:p w14:paraId="3563797F" w14:textId="77777777" w:rsidR="00695B88" w:rsidRDefault="00000000">
      <w:pPr>
        <w:pStyle w:val="Heading2"/>
      </w:pPr>
      <w:r>
        <w:t>2.2 Errors Encountered</w:t>
      </w:r>
    </w:p>
    <w:p w14:paraId="4438C584" w14:textId="77777777" w:rsidR="00695B88" w:rsidRDefault="00000000">
      <w:pPr>
        <w:pStyle w:val="ListBullet"/>
      </w:pPr>
      <w:r>
        <w:t>Division by zero error: When a = 0, the program attempted division by zero. This was fixed by raising a ValueError if a == 0.</w:t>
      </w:r>
    </w:p>
    <w:p w14:paraId="50FE44A0" w14:textId="77777777" w:rsidR="00695B88" w:rsidRDefault="00000000">
      <w:pPr>
        <w:pStyle w:val="ListBullet"/>
      </w:pPr>
      <w:r>
        <w:t>Math domain error: When the discriminant was negative, the math.sqrt() function caused an error. This was resolved by using Python’s complex numbers to handle imaginary roots.</w:t>
      </w:r>
    </w:p>
    <w:p w14:paraId="459B88A3" w14:textId="77777777" w:rsidR="00695B88" w:rsidRDefault="00000000">
      <w:pPr>
        <w:pStyle w:val="ListBullet"/>
      </w:pPr>
      <w:r>
        <w:t>Output formatting: During debugging, print statements were used to display intermediate values such as the discriminant and roots.</w:t>
      </w:r>
    </w:p>
    <w:p w14:paraId="7AD5BF3C" w14:textId="77777777" w:rsidR="00695B88" w:rsidRDefault="00000000">
      <w:pPr>
        <w:pStyle w:val="Heading2"/>
      </w:pPr>
      <w:r>
        <w:t>2.3 Final Debugged Program</w:t>
      </w:r>
    </w:p>
    <w:p w14:paraId="751661D2" w14:textId="77777777" w:rsidR="00695B88" w:rsidRDefault="00000000">
      <w:r>
        <w:t>After fixing these issues, the program correctly handled: real and distinct roots, real and equal roots, complex roots, and invalid input when a = 0.</w:t>
      </w:r>
    </w:p>
    <w:p w14:paraId="76B3AD65" w14:textId="77777777" w:rsidR="00695B88" w:rsidRDefault="00000000">
      <w:pPr>
        <w:pStyle w:val="Heading1"/>
      </w:pPr>
      <w:r>
        <w:t>3. Testing Process</w:t>
      </w:r>
    </w:p>
    <w:p w14:paraId="6610027C" w14:textId="77777777" w:rsidR="00695B88" w:rsidRDefault="00000000">
      <w:pPr>
        <w:pStyle w:val="Heading2"/>
      </w:pPr>
      <w:r>
        <w:t>3.1 Manual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5B88" w14:paraId="13707055" w14:textId="77777777">
        <w:tc>
          <w:tcPr>
            <w:tcW w:w="2880" w:type="dxa"/>
          </w:tcPr>
          <w:p w14:paraId="0F3C4690" w14:textId="77777777" w:rsidR="00695B88" w:rsidRDefault="00000000">
            <w:r>
              <w:t>Equation</w:t>
            </w:r>
          </w:p>
        </w:tc>
        <w:tc>
          <w:tcPr>
            <w:tcW w:w="2880" w:type="dxa"/>
          </w:tcPr>
          <w:p w14:paraId="166BAAED" w14:textId="77777777" w:rsidR="00695B88" w:rsidRDefault="00000000">
            <w:r>
              <w:t>Expected Roots</w:t>
            </w:r>
          </w:p>
        </w:tc>
        <w:tc>
          <w:tcPr>
            <w:tcW w:w="2880" w:type="dxa"/>
          </w:tcPr>
          <w:p w14:paraId="3B890ACF" w14:textId="77777777" w:rsidR="00695B88" w:rsidRDefault="00000000">
            <w:r>
              <w:t>Result from Program</w:t>
            </w:r>
          </w:p>
        </w:tc>
      </w:tr>
      <w:tr w:rsidR="00695B88" w14:paraId="133D1294" w14:textId="77777777">
        <w:tc>
          <w:tcPr>
            <w:tcW w:w="2880" w:type="dxa"/>
          </w:tcPr>
          <w:p w14:paraId="5B922B25" w14:textId="77777777" w:rsidR="00695B88" w:rsidRDefault="00000000">
            <w:r>
              <w:t>x² - 5x + 6 = 0</w:t>
            </w:r>
          </w:p>
        </w:tc>
        <w:tc>
          <w:tcPr>
            <w:tcW w:w="2880" w:type="dxa"/>
          </w:tcPr>
          <w:p w14:paraId="118E021C" w14:textId="77777777" w:rsidR="00695B88" w:rsidRDefault="00000000">
            <w:r>
              <w:t>2 and 3 (Real, Distinct)</w:t>
            </w:r>
          </w:p>
        </w:tc>
        <w:tc>
          <w:tcPr>
            <w:tcW w:w="2880" w:type="dxa"/>
          </w:tcPr>
          <w:p w14:paraId="0FF3B395" w14:textId="7E200E2F" w:rsidR="00695B88" w:rsidRDefault="00000000">
            <w:r>
              <w:t xml:space="preserve">Passed </w:t>
            </w:r>
          </w:p>
        </w:tc>
      </w:tr>
      <w:tr w:rsidR="00695B88" w14:paraId="6E3A2ECC" w14:textId="77777777">
        <w:tc>
          <w:tcPr>
            <w:tcW w:w="2880" w:type="dxa"/>
          </w:tcPr>
          <w:p w14:paraId="28FE7B21" w14:textId="77777777" w:rsidR="00695B88" w:rsidRDefault="00000000">
            <w:r>
              <w:t>x² + 2x + 1 = 0</w:t>
            </w:r>
          </w:p>
        </w:tc>
        <w:tc>
          <w:tcPr>
            <w:tcW w:w="2880" w:type="dxa"/>
          </w:tcPr>
          <w:p w14:paraId="45C65FC7" w14:textId="77777777" w:rsidR="00695B88" w:rsidRDefault="00000000">
            <w:r>
              <w:t>-1 (Real, Equal)</w:t>
            </w:r>
          </w:p>
        </w:tc>
        <w:tc>
          <w:tcPr>
            <w:tcW w:w="2880" w:type="dxa"/>
          </w:tcPr>
          <w:p w14:paraId="6655375F" w14:textId="2ECD1C42" w:rsidR="00695B88" w:rsidRDefault="00000000">
            <w:r>
              <w:t xml:space="preserve">Passed </w:t>
            </w:r>
          </w:p>
        </w:tc>
      </w:tr>
      <w:tr w:rsidR="00695B88" w14:paraId="5E28B914" w14:textId="77777777">
        <w:tc>
          <w:tcPr>
            <w:tcW w:w="2880" w:type="dxa"/>
          </w:tcPr>
          <w:p w14:paraId="4922288B" w14:textId="77777777" w:rsidR="00695B88" w:rsidRDefault="00000000">
            <w:r>
              <w:lastRenderedPageBreak/>
              <w:t>x² + 1 = 0</w:t>
            </w:r>
          </w:p>
        </w:tc>
        <w:tc>
          <w:tcPr>
            <w:tcW w:w="2880" w:type="dxa"/>
          </w:tcPr>
          <w:p w14:paraId="3E7A2DA5" w14:textId="77777777" w:rsidR="00695B88" w:rsidRDefault="00000000">
            <w:r>
              <w:t>Complex roots (±i)</w:t>
            </w:r>
          </w:p>
        </w:tc>
        <w:tc>
          <w:tcPr>
            <w:tcW w:w="2880" w:type="dxa"/>
          </w:tcPr>
          <w:p w14:paraId="7035E1EA" w14:textId="0DC1DB22" w:rsidR="00695B88" w:rsidRDefault="00000000">
            <w:r>
              <w:t xml:space="preserve">Passed </w:t>
            </w:r>
          </w:p>
        </w:tc>
      </w:tr>
      <w:tr w:rsidR="00695B88" w14:paraId="127B74EF" w14:textId="77777777">
        <w:tc>
          <w:tcPr>
            <w:tcW w:w="2880" w:type="dxa"/>
          </w:tcPr>
          <w:p w14:paraId="5B5123D5" w14:textId="77777777" w:rsidR="00695B88" w:rsidRDefault="00000000">
            <w:r>
              <w:t>0x² + 2x + 1 = 0</w:t>
            </w:r>
          </w:p>
        </w:tc>
        <w:tc>
          <w:tcPr>
            <w:tcW w:w="2880" w:type="dxa"/>
          </w:tcPr>
          <w:p w14:paraId="52D88DFA" w14:textId="77777777" w:rsidR="00695B88" w:rsidRDefault="00000000">
            <w:r>
              <w:t>Invalid (a=0)</w:t>
            </w:r>
          </w:p>
        </w:tc>
        <w:tc>
          <w:tcPr>
            <w:tcW w:w="2880" w:type="dxa"/>
          </w:tcPr>
          <w:p w14:paraId="58CB835D" w14:textId="610061F2" w:rsidR="00695B88" w:rsidRDefault="00000000">
            <w:r>
              <w:t xml:space="preserve">Passed </w:t>
            </w:r>
          </w:p>
        </w:tc>
      </w:tr>
    </w:tbl>
    <w:p w14:paraId="2541A8C0" w14:textId="77777777" w:rsidR="00695B88" w:rsidRDefault="00000000">
      <w:pPr>
        <w:pStyle w:val="Heading2"/>
      </w:pPr>
      <w:r>
        <w:t>3.2 Automated Testing with Pytest</w:t>
      </w:r>
    </w:p>
    <w:p w14:paraId="62F3A2DE" w14:textId="77777777" w:rsidR="00695B88" w:rsidRDefault="00000000">
      <w:r>
        <w:t>The pytest framework was used to automate testing. A separate test file (test_quadratic.py) was created. Example tests included checking real distinct roots, real equal roots, complex roots, and invalid input (a = 0).</w:t>
      </w:r>
    </w:p>
    <w:p w14:paraId="37BC05AD" w14:textId="77777777" w:rsidR="00695B88" w:rsidRDefault="00000000">
      <w:pPr>
        <w:pStyle w:val="Heading1"/>
      </w:pPr>
      <w:r>
        <w:t>4. Conclusion</w:t>
      </w:r>
    </w:p>
    <w:p w14:paraId="43328E52" w14:textId="77777777" w:rsidR="00695B88" w:rsidRDefault="00000000">
      <w:r>
        <w:t>The quadratic equation solver was successfully implemented in Python, debugged, and tested. The program now handles all possible cases of quadratic roots (real distinct, real equal, and complex).</w:t>
      </w:r>
    </w:p>
    <w:p w14:paraId="058ABCC7" w14:textId="77777777" w:rsidR="00695B88" w:rsidRDefault="00000000">
      <w:r>
        <w:t>The use of pytest provided a reliable way to automate testing, ensuring that the program works correctly under various input conditions.</w:t>
      </w:r>
    </w:p>
    <w:p w14:paraId="3678E1BB" w14:textId="66BA5C66" w:rsidR="00695B88" w:rsidRDefault="00695B88"/>
    <w:sectPr w:rsidR="00695B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717788">
    <w:abstractNumId w:val="8"/>
  </w:num>
  <w:num w:numId="2" w16cid:durableId="1666974749">
    <w:abstractNumId w:val="6"/>
  </w:num>
  <w:num w:numId="3" w16cid:durableId="876696953">
    <w:abstractNumId w:val="5"/>
  </w:num>
  <w:num w:numId="4" w16cid:durableId="374935885">
    <w:abstractNumId w:val="4"/>
  </w:num>
  <w:num w:numId="5" w16cid:durableId="353306592">
    <w:abstractNumId w:val="7"/>
  </w:num>
  <w:num w:numId="6" w16cid:durableId="1170021748">
    <w:abstractNumId w:val="3"/>
  </w:num>
  <w:num w:numId="7" w16cid:durableId="1693140156">
    <w:abstractNumId w:val="2"/>
  </w:num>
  <w:num w:numId="8" w16cid:durableId="1174153846">
    <w:abstractNumId w:val="1"/>
  </w:num>
  <w:num w:numId="9" w16cid:durableId="117965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CF5"/>
    <w:rsid w:val="00695B88"/>
    <w:rsid w:val="00AA1D8D"/>
    <w:rsid w:val="00B47730"/>
    <w:rsid w:val="00CB0664"/>
    <w:rsid w:val="00E84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8F7A4"/>
  <w14:defaultImageDpi w14:val="300"/>
  <w15:docId w15:val="{30524253-B1C9-4133-96D0-1EFEF5D6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Okpu</cp:lastModifiedBy>
  <cp:revision>3</cp:revision>
  <dcterms:created xsi:type="dcterms:W3CDTF">2013-12-23T23:15:00Z</dcterms:created>
  <dcterms:modified xsi:type="dcterms:W3CDTF">2025-09-10T10:12:00Z</dcterms:modified>
  <cp:category/>
</cp:coreProperties>
</file>